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060"/>
          <w:sz w:val="28"/>
        </w:rPr>
        <w:t>KẾ HOẠCH DẠY HỌC TÍCH HỢP NỘI DUNG GIÁO DỤC ĐỊA PHƯƠNG LỚP 1</w:t>
        <w:br/>
      </w:r>
      <w:r>
        <w:rPr>
          <w:rFonts w:ascii="Times New Roman" w:hAnsi="Times New Roman"/>
          <w:b/>
          <w:color w:val="C00000"/>
          <w:sz w:val="26"/>
        </w:rPr>
        <w:t>TỈNH TRÀ VINH - BỘ SÁCH KẾT NỐI TRI THỨC VỚI CUỘC SỐNG</w:t>
        <w:br/>
      </w:r>
      <w:r>
        <w:rPr>
          <w:rFonts w:ascii="Times New Roman" w:hAnsi="Times New Roman"/>
          <w:i/>
          <w:color w:val="595959"/>
          <w:sz w:val="22"/>
        </w:rPr>
        <w:t>(Chuẩn hóa 100% theo Tài liệu GDĐP Lớp 1 tỉnh Trà Vinh &amp; SGK KNTT - Tinh gọn, chuẩn sư phạm, đúng tiết, đúng bài, đúng nội dung)</w:t>
      </w:r>
    </w:p>
    <w:p/>
    <w:tbl>
      <w:tblPr>
        <w:tblW w:type="auto" w:w="0"/>
        <w:jc w:val="center"/>
        <w:tblLayout w:type="fixed"/>
        <w:tblLook w:firstColumn="1" w:firstRow="1" w:lastColumn="0" w:lastRow="0" w:noHBand="0" w:noVBand="1" w:val="04A0"/>
      </w:tblPr>
      <w:tblGrid>
        <w:gridCol w:w="3021"/>
        <w:gridCol w:w="3021"/>
        <w:gridCol w:w="3021"/>
        <w:gridCol w:w="3021"/>
        <w:gridCol w:w="3021"/>
      </w:tblGrid>
      <w:tr>
        <w:tc>
          <w:tcPr>
            <w:tcW w:type="dxa" w:w="2592"/>
            <w:shd w:val="clear" w:color="auto" w:fill="1F497D"/>
            <w:tcMar>
              <w:top w:w="120" w:type="dxa"/>
              <w:bottom w:w="120" w:type="dxa"/>
              <w:left w:w="150" w:type="dxa"/>
              <w:right w:w="150" w:type="dxa"/>
            </w:tcMar>
          </w:tcPr>
          <w:p>
            <w:pPr>
              <w:jc w:val="center"/>
            </w:pPr>
            <w:r>
              <w:rPr>
                <w:rFonts w:ascii="Times New Roman" w:hAnsi="Times New Roman"/>
                <w:b/>
                <w:color w:val="FFFFFF"/>
                <w:sz w:val="21"/>
              </w:rPr>
              <w:t>Môn học &amp; Thời điểm (Tuần / Tiết)</w:t>
            </w:r>
          </w:p>
        </w:tc>
        <w:tc>
          <w:tcPr>
            <w:tcW w:type="dxa" w:w="3168"/>
            <w:shd w:val="clear" w:color="auto" w:fill="1F497D"/>
            <w:tcMar>
              <w:top w:w="120" w:type="dxa"/>
              <w:bottom w:w="120" w:type="dxa"/>
              <w:left w:w="150" w:type="dxa"/>
              <w:right w:w="150" w:type="dxa"/>
            </w:tcMar>
          </w:tcPr>
          <w:p>
            <w:pPr>
              <w:jc w:val="center"/>
            </w:pPr>
            <w:r>
              <w:rPr>
                <w:rFonts w:ascii="Times New Roman" w:hAnsi="Times New Roman"/>
                <w:b/>
                <w:color w:val="FFFFFF"/>
                <w:sz w:val="21"/>
              </w:rPr>
              <w:t>Tên bài học SGK (Bộ KNTT)</w:t>
            </w:r>
          </w:p>
        </w:tc>
        <w:tc>
          <w:tcPr>
            <w:tcW w:type="dxa" w:w="3312"/>
            <w:shd w:val="clear" w:color="auto" w:fill="1F497D"/>
            <w:tcMar>
              <w:top w:w="120" w:type="dxa"/>
              <w:bottom w:w="120" w:type="dxa"/>
              <w:left w:w="150" w:type="dxa"/>
              <w:right w:w="150" w:type="dxa"/>
            </w:tcMar>
          </w:tcPr>
          <w:p>
            <w:pPr>
              <w:jc w:val="center"/>
            </w:pPr>
            <w:r>
              <w:rPr>
                <w:rFonts w:ascii="Times New Roman" w:hAnsi="Times New Roman"/>
                <w:b/>
                <w:color w:val="FFFFFF"/>
                <w:sz w:val="21"/>
              </w:rPr>
              <w:t>Nội dung giáo dục địa phương tích hợp</w:t>
            </w:r>
          </w:p>
        </w:tc>
        <w:tc>
          <w:tcPr>
            <w:tcW w:type="dxa" w:w="3168"/>
            <w:shd w:val="clear" w:color="auto" w:fill="1F497D"/>
            <w:tcMar>
              <w:top w:w="120" w:type="dxa"/>
              <w:bottom w:w="120" w:type="dxa"/>
              <w:left w:w="150" w:type="dxa"/>
              <w:right w:w="150" w:type="dxa"/>
            </w:tcMar>
          </w:tcPr>
          <w:p>
            <w:pPr>
              <w:jc w:val="center"/>
            </w:pPr>
            <w:r>
              <w:rPr>
                <w:rFonts w:ascii="Times New Roman" w:hAnsi="Times New Roman"/>
                <w:b/>
                <w:color w:val="FFFFFF"/>
                <w:sz w:val="21"/>
              </w:rPr>
              <w:t>Hoạt động cụ thể của tiết học (KĐ / KP / LT / VD)</w:t>
            </w:r>
          </w:p>
        </w:tc>
        <w:tc>
          <w:tcPr>
            <w:tcW w:type="dxa" w:w="3600"/>
            <w:shd w:val="clear" w:color="auto" w:fill="1F497D"/>
            <w:tcMar>
              <w:top w:w="120" w:type="dxa"/>
              <w:bottom w:w="120" w:type="dxa"/>
              <w:left w:w="150" w:type="dxa"/>
              <w:right w:w="150" w:type="dxa"/>
            </w:tcMar>
          </w:tcPr>
          <w:p>
            <w:pPr>
              <w:jc w:val="center"/>
            </w:pPr>
            <w:r>
              <w:rPr>
                <w:rFonts w:ascii="Times New Roman" w:hAnsi="Times New Roman"/>
                <w:b/>
                <w:color w:val="FFFFFF"/>
                <w:sz w:val="21"/>
              </w:rPr>
              <w:t>Cách thức tổ chức sư phạm &amp; Hành động của GV - HS</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Tự nhiên và Xã hội (Tuần 2)</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2: Ngôi nhà của em</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Khám phá &amp; Luyện tập: Nhận biết đặc điểm kiểu nhà ở truyền thống vùng thôn quê Trà Vinh (nhà vườn, mái ngói hoặc mái lá, xung quanh nhiều cây ăn trái).</w:t>
              <w:br/>
              <w:br/>
              <w:t>* Yêu cầu cần đạt:</w:t>
              <w:br/>
              <w:t>- Tích hợp GDĐP tỉnh Trà Vinh (Chủ đề 2: Cảnh đẹp quê hương Trà Vinh): Nhận biết đặc điểm kiểu nhà ở truyền thống vùng sông nước Trà Vinh (nhà vườn, nhà ba gian, xung quanh có rặng dừa, vườn cây ăn trái sum suê); bồi dưỡng tình yêu thương tổ ấm gia đình và ý thức giữ gìn nhà cửa sạch sẽ.</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trình chiếu hình ảnh về ngôi nhà vườn rợp bóng cây xanh ở vùng quê Trà Vinh (Cầu Kè, Càng Long, Châu Thành); gợi ý HS quan sát quang cảnh xung quanh nhà, bờ kênh, vườn dừa; hướng dẫn HS biết giữ gìn ngôi nhà sạch sẽ, phụ giúp ba mẹ nhặt rác quanh sân nhà.</w:t>
              <w:br/>
              <w:br/>
              <w:t>2. Hoạt động của HS:</w:t>
              <w:br/>
              <w:t>HS quan sát tranh, thảo luận nhóm đôi và chia sẻ: Nhà ở quê em thường gần bờ kênh, xung quanh có vườn cây, rặng dừa mát rượi. HS kể những việc đã làm để giữ nhà ở luôn sạch đẹp, ngăn nắp.</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Tự nhiên và Xã hội (Tuần 6)</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6: Lớp học của em</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1: Cách chào hỏi ở quê em</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Khám phá &amp; Thực hành: Thực hành lời chào thân thiện, cử chỉ đúng mực khi đến lớp học.</w:t>
              <w:br/>
              <w:br/>
              <w:t>* Yêu cầu cần đạt:</w:t>
              <w:br/>
              <w:t>- Tích hợp GDĐP tỉnh Trà Vinh (Chủ đề 1: Cách chào hỏi ở quê em): Biết chào hỏi thầy cô giáo, bác bảo vệ và các bạn khi đến lớp học; thể hiện nét đẹp văn hóa chào hỏi thân thiện, lễ phép của học sinh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tổ chức tình huống học sinh gặp thầy cô giáo và bạn bè khi bước vào cổng trường và vào lớp học; hướng dẫn HS tư thế đứng nghiêm, nét mặt tươi cười, cúi đầu chào kính cẩn theo phong tục truyền thống của người dân Trà Vinh.</w:t>
              <w:br/>
              <w:br/>
              <w:t>2. Hoạt động của HS:</w:t>
              <w:br/>
              <w:t>HS sắm vai thực hành chào thầy cô giáo khi vào lớp: 'Em chào thầy/cô ạ!'; chào hỏi các bạn cùng bàn: 'Chào bạn, chúc bạn một ngày vui vẻ!'.</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Tự nhiên và Xã hội (Tuần 17, 18)</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15: Cây xung quanh em</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Khám phá &amp; Nhận biết: Tìm hiểu về các loài cây đặc trưng và hàng cây cổ thụ nổi tiếng ở quê hương Trà Vinh.</w:t>
              <w:br/>
              <w:br/>
              <w:t>* Yêu cầu cần đạt:</w:t>
              <w:br/>
              <w:t>- Tích hợp GDĐP tỉnh Trà Vinh (Chủ đề 2: Cảnh đẹp quê hương Trà Vinh): Nhận biết tên gọi và ích lợi của các loài cây quen thuộc gắn bó với Trà Vinh (cây dừa sáp Cầu Kè, hàng cây sao, cây dầu cổ thụ che bóng mát quanh danh thắng Ao Bà Om); có ý thức chăm sóc, bảo vệ cây xanh trường học và quê hương.</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trình chiếu hình ảnh cây dừa xiêm, dừa sáp Cầu Kè trĩu quả và hàng cây sao, cây dầu đại thụ trăm năm tuổi quanh Thắng cảnh Ao Bà Om; hướng dẫn HS phân biệt các bộ phận của cây (rễ, thân, lá, hoa, quả) và nêu lợi ích làm bóng mát, cho quả ngọt.</w:t>
              <w:br/>
              <w:br/>
              <w:t>2. Hoạt động của HS:</w:t>
              <w:br/>
              <w:t>HS quan sát, thảo luận nhóm và kể tên các loại cây bóng mát, cây ăn quả có trong vườn nhà hoặc trường em ở Trà Vinh; cam kết không bẻ cành, hái hoa trong khuôn viên di tích và trường lớp.</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Tự nhiên và Xã hội (Tuần 20, 21)</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17: Con vật quanh em</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Khám phá &amp; Luyện tập: Nhận biết các loài vật quen thuộc vùng đồng bằng sông nước và duyên hải Trà Vinh.</w:t>
              <w:br/>
              <w:br/>
              <w:t>* Yêu cầu cần đạt:</w:t>
              <w:br/>
              <w:t>- Tích hợp GDĐP tỉnh Trà Vinh (Chủ đề 2: Cảnh đẹp quê hương Trà Vinh): Nhận biết đặc điểm, nơi sống của một số loài vật, thủy hải sản đặc trưng tại các vùng sông rạch và ven biển Trà Vinh (con cua biển, con tôm sú Duyên Hải, cá bống kèo, các đàn chim ở cồn bãi); biết yêu quý và bảo vệ loài vật có ích.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chiếu tranh ảnh một số loài động vật thân quen: đàn gà, chú chó giữ nhà, đàn vịt trên đồng lúa và các loài thủy sản như tôm sú, cá lóc, cua biển Duyên Hải; hướng dẫn HS gọi tên đúng và phân biệt nơi sống.</w:t>
              <w:br/>
              <w:br/>
              <w:t>2. Hoạt động của HS:</w:t>
              <w:br/>
              <w:t>HS kể tên các con vật nuôi trong gia đình; quan sát nhận diện các con vật sống dưới nước qua hình ảnh; bày tỏ sự yêu thích và bảo vệ con vật có ích cho cuộc sống gia đình.</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Tự nhiên và Xã hội (Tuần 21, 22)</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18: Chăm sóc và bảo vệ vật nuôi</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Vận dụng &amp; Liên hệ: Thực hành những việc nhỏ chăm sóc vật nuôi tại gia đình ở vùng quê Trà Vinh.</w:t>
              <w:br/>
              <w:br/>
              <w:t>* Yêu cầu cần đạt:</w:t>
              <w:br/>
              <w:t>- Tích hợp GDĐP tỉnh Trà Vinh (Chủ đề 2: Cảnh đẹp quê hương Trà Vinh): Nêu được những việc làm phù hợp với lứa tuổi để chăm sóc, cho ăn và giữ vệ sinh chuồng nuôi động vật trong gia đình; không trêu chọc động vật, phòng tránh bị cắn, cào.</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nêu các câu hỏi gợi mở: Ở nhà em nuôi con vật gì? Em và người thân đã chăm sóc chúng như thế nào? GV hướng dẫn giữ vệ sinh chuồng trại để bảo vệ nguồn nước và môi trường làng quê xanh, sạch, đẹp.</w:t>
              <w:br/>
              <w:br/>
              <w:t>2. Hoạt động của HS:</w:t>
              <w:br/>
              <w:t>HS giơ tay chia sẻ việc làm: Giúp mẹ cho gà ăn thóc, đổ nước cho cún con uống; rửa tay sạch sẽ sau khi tiếp xúc với vật nuôi; có ý thức giữ sạch môi trường xung quanh.</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Tự nhiên và Xã hội (Tuần 13)</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11: Con người nơi em sống</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Khám phá &amp; Giao lưu: Kể về con người, làng xóm và danh lam thắng cảnh tiêu biểu trên quê hương Trà Vinh.</w:t>
              <w:br/>
              <w:br/>
              <w:t>* Yêu cầu cần đạt:</w:t>
              <w:br/>
              <w:t>- Tích hợp GDĐP tỉnh Trà Vinh (Chủ đề 2: Cảnh đẹp quê hương Trà Vinh): Giới thiệu được quang cảnh nơi em sinh sống và các địa danh nổi tiếng của quê hương Trà Vinh (Ao Bà Om, Chùa Hang, bãi biển Ba Động); cảm nhận tình cảm gắn bó, thân thiện của bà con làng xóm ba dân tộc Kinh - Khmer - Hoa.</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trình chiếu video clip ngắn giới thiệu về Thắng cảnh Ao Bà Om, Đền thờ Bác Hồ (Long Đức) và cảnh sinh hoạt ấm áp tình làng nghĩa xóm ở nông thôn mới Trà Vinh; khơi dậy lòng tự hào về quê hương tươi đẹp.</w:t>
              <w:br/>
              <w:br/>
              <w:t>2. Hoạt động của HS:</w:t>
              <w:br/>
              <w:t>HS lắng nghe, giơ tay nói về quang cảnh con đường, dòng kênh, cánh đồng quanh nhà mình; thể hiện niềm vui được sinh ra và lớn lên trên mảnh đất Trà Vinh hiền hòa.</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Tiếng Việt (Tuần 4)</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13: U u, Ư ư</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6: Món ngon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Luyện đọc &amp; Mở rộng từ ngữ: Đọc tiếng, từ ngữ chứa âm u, ư gắn với cây trái, món ăn mộc mạc quê hương Trà Vinh.</w:t>
              <w:br/>
              <w:br/>
              <w:t>* Yêu cầu cần đạt:</w:t>
              <w:br/>
              <w:t>- Tích hợp GDĐP tỉnh Trà Vinh (Chủ đề 6: Món ngon Trà Vinh): Đọc và viết đúng chữ u, ư; nhận biết từ ngữ ứng dụng chỉ sản vật địa phương (quả dừa, mứt dừa, củ khoai mì); bước đầu yêu thích các sản vật ẩm thực quê nhà.</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viết bảng từ khóa ứng dụng: 'mứt dừa', 'củ từ', 'củ từ thơm'; cho HS xem ảnh trái dừa sáp Cầu Kè béo ngậy, hướng dẫn HS đánh vần, đọc trơn rõ ràng, tròn môi.</w:t>
              <w:br/>
              <w:br/>
              <w:t>2. Hoạt động của HS:</w:t>
              <w:br/>
              <w:t>HS nhìn bảng luyện đọc to, rõ: 'u - dừa - mứt dừa'; 'ư - củ - củ từ'; tập nói câu ngắn: 'Quê em có nhiều quả dừa ngọt mát'.</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Tiếng Việt (Tuần 13)</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57: Anh, ênh, inh</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6: Món ngon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Mở rộng vốn từ &amp; Nói câu: Luyện đọc các từ ngữ chứa vần anh chỉ món ngon quê hương Trà Vinh.</w:t>
              <w:br/>
              <w:br/>
              <w:t>* Yêu cầu cần đạt:</w:t>
              <w:br/>
              <w:t>- Tích hợp GDĐP tỉnh Trà Vinh (Chủ đề 6: Món ngon Trà Vinh): Đọc, viết đúng vần anh, ênh, inh; mở rộng vốn từ qua tên gọi các món đặc sản Trà Vinh (bánh canh Bến Có, bánh tét, dòng kênh xanh); bồi dưỡng niềm tự hào về ẩm thực quê hương.</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chiếu tranh đĩa 'bánh canh Bến Có' nóng hổi thơm ngon; hướng dẫn HS phân tích cấu tạo tiếng 'bánh', 'canh' chứa vần 'anh'; giới thiệu đây là món ăn nổi tiếng khắp Nam Bộ của tỉnh Trà Vinh.</w:t>
              <w:br/>
              <w:br/>
              <w:t>2. Hoạt động của HS:</w:t>
              <w:br/>
              <w:t>HS ghép chữ tạo tiếng mới: b-anh-sắc-bánh, c-anh-canh -&gt; 'bánh canh'; luyện đọc trơn; giơ tay kể về những món bánh dân dã mẹ làm cho ăn dịp cuối tuần.</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Tiếng Việt (Tuần 16)</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71: Ươc, ươt</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Nói và nghe: Xem tranh và nói về vườn cây ăn trái xanh mướt sum suê ở cù lao quê em.</w:t>
              <w:br/>
              <w:br/>
              <w:t>* Yêu cầu cần đạt:</w:t>
              <w:br/>
              <w:t>- Tích hợp GDĐP tỉnh Trà Vinh (Chủ đề 2: Cảnh đẹp quê hương Trà Vinh): Đọc, viết thành thạo vần ươc, ươt; cảm nhận vẻ đẹp miệt vườn 'xanh mướt', 'dòng nước mát' của sông Cổ Chiên bồi đắp cho cù lao cây trái Trà Vinh.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bức tranh vườn chôm chôm, măng cụt trĩu quả ở Cù lao Tân Quy (huyện Cầu Kè); gợi ý HS tìm tiếng có vần 'ươt' (xanh mướt, ướt sương); hướng dẫn HS nói tròn câu, tự tin.</w:t>
              <w:br/>
              <w:br/>
              <w:t>2. Hoạt động của HS:</w:t>
              <w:br/>
              <w:t>HS tập nói 2 - 3 câu: 'Vườn cây nhà ông xanh mướt. Dòng sông quê em chở nặng phù sa'. HS chia sẻ niềm vui khi được về thăm vườn cù lao rợp bóng mát.</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Tiếng Việt (Tuần 24)</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4: Cây bàng và lớp học</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Đọc hiểu &amp; Liên hệ thực tế: Tìm hiểu về bóng mát của những hàng cây cổ thụ xanh tươi trên quê hương.</w:t>
              <w:br/>
              <w:br/>
              <w:t>* Yêu cầu cần đạt:</w:t>
              <w:br/>
              <w:t>- Tích hợp GDĐP tỉnh Trà Vinh (Chủ đề 2: Cảnh đẹp quê hương Trà Vinh): Luyện đọc bài đọc 'Cây bàng và lớp học'; liên hệ với những cây cổ thụ tỏa bóng mát ở trường học và quần thể cây sao, cây dầu cổ thụ quanh Thắng cảnh Ao Bà Om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chiếu hình ảnh cây bàng sân trường và hàng cây sao, cây dầu đại thụ hàng trăm năm tuổi bao quanh bờ Ao Bà Om rợp mát; đặt câu hỏi: Cây che mát giúp ích gì cho các bạn học sinh và du khách?</w:t>
              <w:br/>
              <w:br/>
              <w:t>2. Hoạt động của HS:</w:t>
              <w:br/>
              <w:t>HS luyện đọc trôi chảy từng câu; trả lời câu hỏi: Cây che bóng mát cho chúng em vui chơi dưới sân trường; HS hứa giữ gìn cây xanh, tưới nước cho bồn cây quanh lớp.</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Tiếng Việt (Tuần 29)</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 Loài chim của biển cả</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Luyện đọc &amp; Khám phá thế giới thiên nhiên: Cảm nhận cảnh đẹp biển khơi và rừng ngập mặn quê hương Trà Vinh.</w:t>
              <w:br/>
              <w:br/>
              <w:t>* Yêu cầu cần đạt:</w:t>
              <w:br/>
              <w:t>- Tích hợp GDĐP tỉnh Trà Vinh (Chủ đề 2: Cảnh đẹp quê hương Trà Vinh): Đọc đúng và tìm hiểu bài 'Loài chim của biển cả'; nhận biết vẻ đẹp thiên nhiên vùng biển Ba Động, rừng ngập mặn đước, vẹt ven biển Duyên Hải (Trà Vinh) nơi có nhiều cánh chim chao lượn.</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clip ngắn cảnh biển Ba Động rì rào sóng vỗ và đàn hải âu, cò trắng bay lượn trên ngọn đước xanh ngắt ở Duyên Hải; hướng dẫn HS đọc diễn cảm, rõ ràng bài đọc.</w:t>
              <w:br/>
              <w:br/>
              <w:t>2. Hoạt động của HS:</w:t>
              <w:br/>
              <w:t>HS đọc bài to, rõ ràng; trả lời câu hỏi tìm hiểu bài; bày tỏ tình yêu thiên nhiên biển đảo quê hương và ý thức bảo vệ chim muông hoang dã.</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Tiếng Việt (Tuần 34)</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6: Du lịch biển Việt Nam</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 &amp; CĐ 4: Hội đua ghe ngo ở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Nói và nghe: Kể về một chuyến tham quan bãi biển hoặc lễ hội đua thuyền náo nức ở quê em.</w:t>
              <w:br/>
              <w:br/>
              <w:t>* Yêu cầu cần đạt:</w:t>
              <w:br/>
              <w:t>- Tích hợp GDĐP tỉnh Trà Vinh (Chủ đề 2 &amp; Chủ đề 4): Luyện đọc và nói về danh lam thắng cảnh biển Ba Động (thị xã Duyên Hải) cùng các lễ hội truyền thống náo nức như Hội đua ghe Ngo sông Long Bình (Trà Vinh); bồi đắp niềm tự hào quê hương tươi đẹp.</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chiếu hình ảnh bãi biển Ba Động đón gió mát và cảnh dòng người reo hò cổ vũ Hội đua ghe Ngo Ok Om Bok; gợi ý HS chia sẻ trải nghiệm: Em đã từng đi chơi biển Ba Động hoặc xem hội đua ghe Ngo chưa? Cảm xúc của em ra sao?</w:t>
              <w:br/>
              <w:br/>
              <w:t>2. Hoạt động của HS:</w:t>
              <w:br/>
              <w:t>HS hào hứng giơ tay chia sẻ: 'Em được bố mẹ đưa đi tắm biển Ba Động, cát mịn và gió mát', 'Em xem hội đua ghe ngo rất đông vui và rộn ràng tiếng trống'.</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Đạo đức (Tuần 4)</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4: Em giữ trang phục gọn gàng, sạch sẽ</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1: Cách chào hỏi ở quê em</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Khám phá &amp; Rèn luyện hành vi: Giữ trang phục trang nhã, chỉnh tề nơi tôn nghiêm và trường lớp quê hương.</w:t>
              <w:br/>
              <w:br/>
              <w:t>* Yêu cầu cần đạt:</w:t>
              <w:br/>
              <w:t>- Tích hợp GDĐP tỉnh Trà Vinh (Chủ đề 1: Cách chào hỏi ở quê em): Rèn luyện thói quen mặc trang phục gọn gàng, sạch sẽ khi đến trường, khi đi viếng Đền thờ Bác Hồ (Long Đức), Chùa Hang, Chùa Âng hay khi tham gia sinh hoạt cộng đồng tại Trà Vinh.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ảnh học sinh mặc đồng phục chỉnh tề đến trường và trang phục lễ hội trang nhã của đồng bào các dân tộc Trà Vinh khi đi viếng đình, chùa; hướng dẫn HS biết vuốt thẳng nếp áo, cài cúc áo ngay ngắn.</w:t>
              <w:br/>
              <w:br/>
              <w:t>2. Hoạt động của HS:</w:t>
              <w:br/>
              <w:t>HS quan sát, thảo luận nhóm đôi; thực hành tự soi gương hoặc nhờ bạn chỉnh lại cổ áo, vạt áo cho thẳng thớm; nhắc nhở nhau luôn giữ áo quần sạch đẹp, không bôi bẩn.</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Đạo đức (Tuần 7)</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6: Lễ phép, vâng lời ông bà, cha mẹ, anh chị</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1: Cách chào hỏi ở quê em</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Sắm vai &amp; Xử lí tình huống: Thực hành cách chào hỏi người lớn tuổi trong gia đình và bà con lối xóm.</w:t>
              <w:br/>
              <w:br/>
              <w:t>* Yêu cầu cần đạt:</w:t>
              <w:br/>
              <w:t>- Tích hợp GDĐP tỉnh Trà Vinh (Chủ đề 1: Cách chào hỏi ở quê em): Thực hiện được lời chào hỏi kính cẩn, xưng hô lễ phép 'thưa, gửi, dạ, vâng' với ông bà, cha mẹ, anh chị; thể hiện tình cảm hiếu thảo, hòa thuận trong gia đình người dân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đưa tình huống: Đi học về gặp ông bà đang ngồi uống nước chè trước sân; bác hàng xóm sang chơi nhà; hướng dẫn HS khoanh tay, hơi cúi đầu và cất lời chào lễ phép mộc mạc đặc trưng của người dân Nam Bộ.</w:t>
              <w:br/>
              <w:br/>
              <w:t>2. Hoạt động của HS:</w:t>
              <w:br/>
              <w:t>Đại diện các nhóm lên bảng sắm vai: HS khoanh tay: 'Dạ, con chào ông bà con mới đi học về ạ!', 'Dạ, con mời bác vào nhà chơi ạ!'. Cả lớp theo dõi, vỗ tay tuyên dương.</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Đạo đức (Tuần 20)</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17: Tự giác học tập</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5: Thầy thuốc nhân dân Nguyễn Thiện Thành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Liên hệ thực tế &amp; Kể chuyện tấm gương: Học tập gương sáng hiếu học của danh nhân quê hương Trà Vinh.</w:t>
              <w:br/>
              <w:br/>
              <w:t>* Yêu cầu cần đạt:</w:t>
              <w:br/>
              <w:t>- Tích hợp GDĐP tỉnh Trà Vinh (Chủ đề 5: Thầy thuốc nhân dân Nguyễn Thiện Thành): Rèn luyện tính tự giác ngồi vào bàn học đúng giờ, hoàn thành bài tập; noi theo tấm gương hiếu học, cần mẫn vượt khó vươn lên của Giáo sư, Thầy thuốc nhân dân Nguyễn Thiện Thành (quê hương Trà Vinh).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kể câu chuyện giản dị về tuổi thơ chăm chỉ đèn sách, vượt qua gian khó để trở thành vị giáo sư, thầy thuốc cứu người nổi tiếng của Thầy thuốc nhân dân Nguyễn Thiện Thành; khích lệ HS tự giác chuẩn bị sách vở mỗi tối.</w:t>
              <w:br/>
              <w:br/>
              <w:t>2. Hoạt động của HS:</w:t>
              <w:br/>
              <w:t>HS lắng nghe đầy thán phục; tự liên hệ bản thân: Em tự giác xếp sách vở vào cặp, làm bài tập trước khi đi chơi, không để cha mẹ phải nhắc nhở.</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Đạo đức (Tuần 15)</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13: Giữ gìn tài sản của trường, lớp</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3: Đền thờ Chủ tịch Hồ Chí Minh &amp; CĐ 7: Di tích miếu Tiền Vãng</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Thực hành hành vi: Giữ gìn bàn ghế sạch đẹp và bảo vệ của công nơi công cộng, di tích lịch sử.</w:t>
              <w:br/>
              <w:br/>
              <w:t>* Yêu cầu cần đạt:</w:t>
              <w:br/>
              <w:t>- Tích hợp GDĐP tỉnh Trà Vinh (Chủ đề 3 &amp; Chủ đề 7): Biết giữ gìn bàn ghế, sách vở, thiết bị trường lớp; có ý thức không vẽ bậy, không làm hư hại công trình công cộng khi đến tham quan Đền thờ Bác Hồ hay Di tích miếu Tiền Vãng ở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nêu các việc làm đúng/sai: vẽ lên mặt bàn, đu bám cành cây di tích, xả rác bừa bãi; hướng dẫn HS biết giữ gìn tài sản chung của trường học và các công trình di tích lịch sử - văn hóa quê hương.</w:t>
              <w:br/>
              <w:br/>
              <w:t>2. Hoạt động của HS:</w:t>
              <w:br/>
              <w:t>HS nhận xét tranh, bày tỏ thái độ tán thành việc giữ gìn bàn ghế sạch đẹp, nhắc nhở bạn bè không bôi bẩn lên tường lớp và giữ sạch khuôn viên di tích quê hương.</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Hoạt động trải nghiệm (Tuần 3)</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2: Những việc nên làm trong giờ học, giờ chơi</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1: Cách chào hỏi ở quê em</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Trải nghiệm hành vi: Thực hiện văn hóa giao tiếp, chào hỏi thân thiện trong các hoạt động ở trường tiểu học quê hương.</w:t>
              <w:br/>
              <w:br/>
              <w:t>* Yêu cầu cần đạt:</w:t>
              <w:br/>
              <w:t>- Tích hợp GDĐP tỉnh Trà Vinh (Chủ đề 1: Cách chào hỏi ở quê em): Thực hiện nếp sống văn minh, biết chào hỏi thầy cô, hòa nhã với bạn bè trong giờ ra chơi; giữ gìn vệ sinh lớp học và sân trường xanh - sạch - đẹp.</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tổ chức cho các tổ chia sẻ những hành động đẹp trong giờ chơi: xếp hàng ngay ngắn mua đồ ăn sáng, chào thầy cô khi gặp trên sân trường, nhường nhịn bạn bè; giáo dục phong cách học sinh Trà Vinh thanh lịch, hiếu học.</w:t>
              <w:br/>
              <w:br/>
              <w:t>2. Hoạt động của HS:</w:t>
              <w:br/>
              <w:t>HS theo tổ thảo luận và trình bày những việc nên làm: không xô đẩy bạn, cúi đầu chào thầy cô, nhặt rác bỏ vào thùng rác trên sân trường.</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Hoạt động trải nghiệm (Tuần 10)</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6: Thực hiện Năm điều Bác Hồ dạy</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3: Đền thờ Chủ tịch Hồ Chí Minh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Sinh hoạt dưới cờ &amp; Trải nghiệm theo chủ đề: Hướng về Đền thờ Bác Hồ kính yêu tại Long Đức - Trà Vinh.</w:t>
              <w:br/>
              <w:br/>
              <w:t>* Yêu cầu cần đạt:</w:t>
              <w:br/>
              <w:t>- Tích hợp GDĐP tỉnh Trà Vinh (Chủ đề 3: Đền thờ Chủ tịch Hồ Chí Minh): Tìm hiểu ý nghĩa Di tích lịch sử Đền thờ Bác Hồ tại xã Long Đức (thành phố Trà Vinh); thể hiện lòng kính yêu Bác Hồ qua những việc làm cụ thể theo Năm điều Bác Hồ dạy thiếu niên, nhi đồng.</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giới thiệu hình ảnh ngôi Đền thờ Bác Hồ uy nghiêm giữa rặng tre xanh tại ấp Vĩnh Hội, xã Long Đức, TP Trà Vinh - biểu tượng của tấm lòng son sắt của quân dân Trà Vinh với Bác; phát động phong trào làm theo Năm điều Bác dạy.</w:t>
              <w:br/>
              <w:br/>
              <w:t>2. Hoạt động của HS:</w:t>
              <w:br/>
              <w:t>HS chăm chú lắng nghe, cùng nhau đọc vang Năm điều Bác Hồ dạy; đăng ký việc làm tốt: chăm ngoan, vâng lời cha mẹ, giữ sạch trường lớp để xứng đáng là cháu ngoan Bác Hồ của quê hương Trà Vinh.</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Hoạt động trải nghiệm (Tuần 22)</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15: Sắp xếp nhà cửa gọn gàng đón Tết</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6: Món ngon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Trải nghiệm ngày Tết: Cùng gia đình chuẩn bị đón Tết đầm ấm bên mâm cỗ truyền thống Trà Vinh.</w:t>
              <w:br/>
              <w:br/>
              <w:t>* Yêu cầu cần đạt:</w:t>
              <w:br/>
              <w:t>- Tích hợp GDĐP tỉnh Trà Vinh (Chủ đề 6: Món ngon Trà Vinh): Nhận biết nét đẹp phong tục Tết cổ truyền ở quê hương Trà Vinh; phụ giúp gia đình lau chùi bàn ghế, bày mâm ngũ quả và tìm hiểu đòn bánh tét Trà Cuôn thơm lừng trong ngày Tết sum vầy.</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chùm ảnh gia đình gói bánh tét Trà Cuôn nếp dẻo nhân đậu thịt bên bếp lửa bập bùng ngày cuối năm; hướng dẫn HS kể tên các món ngon ngày Tết ở gia đình mình.</w:t>
              <w:br/>
              <w:br/>
              <w:t>2. Hoạt động của HS:</w:t>
              <w:br/>
              <w:t>HS hào hứng chia sẻ: Em phụ mẹ lau lá chuối để gói bánh tét, xếp dọn đồ chơi ngăn nắp để đón Tết; chúc Tết ông bà cha mẹ những lời chúc tốt đẹp nhất.</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Hoạt động trải nghiệm (Tuần 24)</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Bài 16: Ứng xử khi được nhận quà ngày Tết</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8: Nghề dệt chiếu ở Trà Vinh &amp; Trò chơi dân gian</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Sáng tạo &amp; Trải nghiệm: Trải nghiệm làm đồ chơi dân gian từ lá cây thiên nhiên và văn hóa nhận quà lễ phép.</w:t>
              <w:br/>
              <w:br/>
              <w:t>* Yêu cầu cần đạt:</w:t>
              <w:br/>
              <w:t>- Tích hợp GDĐP tỉnh Trà Vinh (Chủ đề 8 &amp; Trò chơi dân gian): Biết nói lời cảm ơn lễ phép bằng hai tay khi nhận quà, nhận lì xì ngày Tết; làm quen với các món đồ chơi dân gian, đồ thủ công mộc mạc từ cọng dừa, lá dừa, cọng lác của làng quê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làm mẫu cách nhận quà bằng hai tay và cất lời: 'Dạ, con xin, con cảm ơn ông/bà ạ!'; hướng dẫn HS gấp con cào cào, chiếc chong chóng xinh xắn từ lá dừa non; giới thiệu làng nghề dệt chiếu Cà Hom (Trà Cú) khéo léo.</w:t>
              <w:br/>
              <w:br/>
              <w:t>2. Hoạt động của HS:</w:t>
              <w:br/>
              <w:t>HS luyện tập đón nhận quà Tết bằng hai tay lễ phép; hào hứng thử luồn cọng lá dừa thắt chiếc đồng hồ đeo tay hoặc con cào cào ngộ nghĩnh dưới sự chỉ dẫn của thầy cô.</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Hoạt động trải nghiệm (Tuần 31)</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Bài 20: Em bảo vệ cảnh quan thiên nhiên</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Trải nghiệm hành động xanh: Bảo vệ cảnh quan môi trường tại các danh lam thắng cảnh quê hương Trà Vinh.</w:t>
              <w:br/>
              <w:br/>
              <w:t>* Yêu cầu cần đạt:</w:t>
              <w:br/>
              <w:t>- Tích hợp GDĐP tỉnh Trà Vinh (Chủ đề 2: Cảnh đẹp quê hương Trà Vinh): Nhận biết sự cần thiết của việc bảo vệ cây xanh, nguồn nước; không vứt rác bừa bãi khi đến vui chơi tại Ao Bà Om, bãi biển Ba Động; giữ gìn vệ sinh môi trường quê hương xanh - sạch - đẹp.</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chiếu hình ảnh du khách tham quan giữ gìn vệ sinh bờ Ao Bà Om, nhặt rác bỏ vào thùng; đặt câu hỏi: Để cảnh đẹp quê mình luôn sạch mát, chúng ta cần làm gì?</w:t>
              <w:br/>
              <w:br/>
              <w:t>2. Hoạt động của HS:</w:t>
              <w:br/>
              <w:t>HS giơ tay nêu ý kiến: Không vứt vỏ bánh kẹo xuống nước hồ, nhắc nhở người thân gom rác đúng nơi quy định; cùng tham gia nhặt lá khô quanh bồn hoa trường học.</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Mĩ thuật (Tuần 9)</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Chủ đề 4: Sáng tạo từ những hình cơ bản</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Thực hành mĩ thuật: Vẽ tranh cảnh đẹp xóm làng quê hương Trà Vinh bằng những hình khối cơ bản.</w:t>
              <w:br/>
              <w:br/>
              <w:t>* Yêu cầu cần đạt:</w:t>
              <w:br/>
              <w:t>- Tích hợp GDĐP tỉnh Trà Vinh (Chủ đề 2: Cảnh đẹp quê hương Trà Vinh): Sử dụng các hình cơ bản (hình tròn, tam giác, chữ nhật, vuông) để vẽ và tạo hình bức tranh phong cảnh quê hương Trà Vinh (ngôi nhà mái ngói, chiếc thuyền, hàng dừa xanh).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hướng dẫn vẽ kết hợp các hình: hình tam giác làm mái nhà, hình chữ nhật làm thân nhà, hình tròn làm ông mặt trời, nét cong làm tán dừa; giới thiệu vẻ đẹp yên bình của làng quê Trà Vinh.</w:t>
              <w:br/>
              <w:br/>
              <w:t>2. Hoạt động của HS:</w:t>
              <w:br/>
              <w:t>HS thực hành vẽ vào giấy vẽ: Vẽ ngôi nhà thân thương, rặng dừa xanh soi bóng bên dòng sông; tô màu tươi sáng; cùng nhau dán bài lên bảng để triển lãm tranh của lớp.</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Mĩ thuật (Tuần 18)</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Chủ đề 6: Sáng tạo từ những khối cơ bản</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2: Cảnh đẹp quê hương Trà Vinh</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Thực hành tạo hình: Nặn tạo dáng các loài thủy sản, trái cây gắn liền với đời sống quê hương Trà Vinh.</w:t>
              <w:br/>
              <w:br/>
              <w:t>* Yêu cầu cần đạt:</w:t>
              <w:br/>
              <w:t>- Tích hợp GDĐP tỉnh Trà Vinh (Chủ đề 2: Cảnh đẹp quê hương Trà Vinh): Vận dụng các khối cơ bản (khối cầu, khối trụ, khối nón) để nặn tạo hình các sản vật quen thuộc vùng đồng bằng sông nước Trà Vinh (trái dừa tròn xoe, chú cá đang bơi, con tôm cong mình).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làm mẫu thao tác vo tròn làm quả dừa, lăn dài uốn cong làm thân chú tôm sú Duyên Hải; giới thiệu nét trù phú của sông nước Trà Vinh.</w:t>
              <w:br/>
              <w:br/>
              <w:t>2. Hoạt động của HS:</w:t>
              <w:br/>
              <w:t>HS sử dụng đất nặn nhiều màu sắc để tạo hình: Nặn chú cá, quả dừa xanh, con cua nhỏ; sắp xếp các sản phẩm lên bìa tạo thành góc trưng bày 'Sản vật quê em' thật sinh động.</w:t>
            </w:r>
          </w:p>
        </w:tc>
      </w:tr>
      <w:tr>
        <w:tc>
          <w:tcPr>
            <w:tcW w:type="dxa" w:w="2592"/>
            <w:shd w:val="clear" w:color="auto" w:fill="F2F5F9"/>
            <w:tcMar>
              <w:top w:w="100" w:type="dxa"/>
              <w:bottom w:w="100" w:type="dxa"/>
              <w:left w:w="120" w:type="dxa"/>
              <w:right w:w="120" w:type="dxa"/>
            </w:tcMar>
            <w:vAlign w:val="center"/>
          </w:tcPr>
          <w:p>
            <w:r>
              <w:rPr>
                <w:rFonts w:ascii="Times New Roman" w:hAnsi="Times New Roman"/>
                <w:sz w:val="19"/>
              </w:rPr>
              <w:t>Âm nhạc (Tuần 5, 6)</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Hát: Tổ quốc ta - Nhạc cụ Trống con</w:t>
            </w:r>
          </w:p>
        </w:tc>
        <w:tc>
          <w:tcPr>
            <w:tcW w:type="dxa" w:w="3312"/>
            <w:shd w:val="clear" w:color="auto" w:fill="F2F5F9"/>
            <w:tcMar>
              <w:top w:w="100" w:type="dxa"/>
              <w:bottom w:w="100" w:type="dxa"/>
              <w:left w:w="120" w:type="dxa"/>
              <w:right w:w="120" w:type="dxa"/>
            </w:tcMar>
            <w:vAlign w:val="center"/>
          </w:tcPr>
          <w:p>
            <w:r>
              <w:rPr>
                <w:rFonts w:ascii="Times New Roman" w:hAnsi="Times New Roman"/>
                <w:sz w:val="19"/>
              </w:rPr>
              <w:t>Chủ đề 4: Hội đua ghe ngo ở Trà Vinh</w:t>
            </w:r>
          </w:p>
        </w:tc>
        <w:tc>
          <w:tcPr>
            <w:tcW w:type="dxa" w:w="3168"/>
            <w:shd w:val="clear" w:color="auto" w:fill="F2F5F9"/>
            <w:tcMar>
              <w:top w:w="100" w:type="dxa"/>
              <w:bottom w:w="100" w:type="dxa"/>
              <w:left w:w="120" w:type="dxa"/>
              <w:right w:w="120" w:type="dxa"/>
            </w:tcMar>
            <w:vAlign w:val="center"/>
          </w:tcPr>
          <w:p>
            <w:r>
              <w:rPr>
                <w:rFonts w:ascii="Times New Roman" w:hAnsi="Times New Roman"/>
                <w:sz w:val="19"/>
              </w:rPr>
              <w:t>Hoạt động Học hát &amp; Gõ trống con theo phách: Cảm nhận không khí tươi vui, hào hùng của ngày hội quê hương.</w:t>
              <w:br/>
              <w:br/>
              <w:t>* Yêu cầu cần đạt:</w:t>
              <w:br/>
              <w:t>- Tích hợp GDĐP tỉnh Trà Vinh (Chủ đề 4: Hội đua ghe ngo ở Trà Vinh): Hát vang lời ca bài hát Tổ quốc ta kết hợp gõ đệm nhạc cụ trống con theo tiết tấu; liên hệ với tiếng trống hội rộn rã thúc giục những tay chèo dũng mãnh trong Hội đua ghe Ngo Ok Om Bok tại Trà Vinh.</w:t>
            </w:r>
          </w:p>
        </w:tc>
        <w:tc>
          <w:tcPr>
            <w:tcW w:type="dxa" w:w="3600"/>
            <w:shd w:val="clear" w:color="auto" w:fill="F2F5F9"/>
            <w:tcMar>
              <w:top w:w="100" w:type="dxa"/>
              <w:bottom w:w="100" w:type="dxa"/>
              <w:left w:w="120" w:type="dxa"/>
              <w:right w:w="120" w:type="dxa"/>
            </w:tcMar>
            <w:vAlign w:val="center"/>
          </w:tcPr>
          <w:p>
            <w:r>
              <w:rPr>
                <w:rFonts w:ascii="Times New Roman" w:hAnsi="Times New Roman"/>
                <w:sz w:val="19"/>
              </w:rPr>
              <w:t>1. Hoạt động của GV:</w:t>
              <w:br/>
              <w:t>GV gõ mẫu tiết tấu trống con tùng - cắc - tùng; mở đoạn âm thanh tiếng trống rộn ràng của hội đua ghe Ngo mừng ngày mùa; tạo sự hào hứng cho HS tham gia gõ đệm.</w:t>
              <w:br/>
              <w:br/>
              <w:t>2. Hoạt động của HS:</w:t>
              <w:br/>
              <w:t>HS cầm trống con gõ nhịp nhàng hòa cùng tiếng hát: 'Tổ quốc ta rộng bao la...'; thể hiện khí thế vui tươi, phấn khởi của ngày hội non sông và ngày hội quê hương.</w:t>
            </w:r>
          </w:p>
        </w:tc>
      </w:tr>
      <w:tr>
        <w:tc>
          <w:tcPr>
            <w:tcW w:type="dxa" w:w="2592"/>
            <w:shd w:val="clear" w:color="auto" w:fill="FFFFFF"/>
            <w:tcMar>
              <w:top w:w="100" w:type="dxa"/>
              <w:bottom w:w="100" w:type="dxa"/>
              <w:left w:w="120" w:type="dxa"/>
              <w:right w:w="120" w:type="dxa"/>
            </w:tcMar>
            <w:vAlign w:val="center"/>
          </w:tcPr>
          <w:p>
            <w:r>
              <w:rPr>
                <w:rFonts w:ascii="Times New Roman" w:hAnsi="Times New Roman"/>
                <w:sz w:val="19"/>
              </w:rPr>
              <w:t>Âm nhạc (Tuần 23, 24)</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Học hát và ôn tập bài hát: Gà gáy - Nhạc cụ thanh phách</w:t>
            </w:r>
          </w:p>
        </w:tc>
        <w:tc>
          <w:tcPr>
            <w:tcW w:type="dxa" w:w="3312"/>
            <w:shd w:val="clear" w:color="auto" w:fill="FFFFFF"/>
            <w:tcMar>
              <w:top w:w="100" w:type="dxa"/>
              <w:bottom w:w="100" w:type="dxa"/>
              <w:left w:w="120" w:type="dxa"/>
              <w:right w:w="120" w:type="dxa"/>
            </w:tcMar>
            <w:vAlign w:val="center"/>
          </w:tcPr>
          <w:p>
            <w:r>
              <w:rPr>
                <w:rFonts w:ascii="Times New Roman" w:hAnsi="Times New Roman"/>
                <w:sz w:val="19"/>
              </w:rPr>
              <w:t>Chủ đề 4: Hội đua ghe ngo ở Trà Vinh &amp; Làn điệu dân ca</w:t>
            </w:r>
          </w:p>
        </w:tc>
        <w:tc>
          <w:tcPr>
            <w:tcW w:type="dxa" w:w="3168"/>
            <w:shd w:val="clear" w:color="auto" w:fill="FFFFFF"/>
            <w:tcMar>
              <w:top w:w="100" w:type="dxa"/>
              <w:bottom w:w="100" w:type="dxa"/>
              <w:left w:w="120" w:type="dxa"/>
              <w:right w:w="120" w:type="dxa"/>
            </w:tcMar>
            <w:vAlign w:val="center"/>
          </w:tcPr>
          <w:p>
            <w:r>
              <w:rPr>
                <w:rFonts w:ascii="Times New Roman" w:hAnsi="Times New Roman"/>
                <w:sz w:val="19"/>
              </w:rPr>
              <w:t>Hoạt động Hát kết hợp vận động phụ họa: Gõ thanh phách hòa nhịp điệu dân ca trong trẻo.</w:t>
              <w:br/>
              <w:br/>
              <w:t>* Yêu cầu cần đạt:</w:t>
              <w:br/>
              <w:t>- Tích hợp GDĐP tỉnh Trà Vinh (Chủ đề 4 &amp; Làn điệu dân ca): Hát đúng cao độ, trường độ bài dân ca kết hợp gõ thanh phách theo phách; làm quen với nét đẹp văn hóa âm nhạc dân gian của các dân tộc anh em trên quê hương Trà Vinh.</w:t>
            </w:r>
          </w:p>
        </w:tc>
        <w:tc>
          <w:tcPr>
            <w:tcW w:type="dxa" w:w="3600"/>
            <w:shd w:val="clear" w:color="auto" w:fill="FFFFFF"/>
            <w:tcMar>
              <w:top w:w="100" w:type="dxa"/>
              <w:bottom w:w="100" w:type="dxa"/>
              <w:left w:w="120" w:type="dxa"/>
              <w:right w:w="120" w:type="dxa"/>
            </w:tcMar>
            <w:vAlign w:val="center"/>
          </w:tcPr>
          <w:p>
            <w:r>
              <w:rPr>
                <w:rFonts w:ascii="Times New Roman" w:hAnsi="Times New Roman"/>
                <w:sz w:val="19"/>
              </w:rPr>
              <w:t>1. Hoạt động của GV:</w:t>
              <w:br/>
              <w:t>GV làm mẫu động tác gõ thanh phách giòn giã; hướng dẫn HS hát diễn cảm, thể hiện sự vui tươi, bình yên của làng quê mỗi sớm mai; giáo dục lòng yêu quý vốn dân ca truyền thống.</w:t>
              <w:br/>
              <w:br/>
              <w:t>2. Hoạt động của HS:</w:t>
              <w:br/>
              <w:t>HS hát hòa giọng đều đặn, gõ thanh phách 'cách - cắc' nhịp nhàng; thực hiện động tác nghiêng đầu phụ họa vui tươi theo bài hát.</w:t>
            </w:r>
          </w:p>
        </w:tc>
      </w:tr>
    </w:tbl>
    <w:sectPr w:rsidR="00FC693F" w:rsidRPr="0006063C" w:rsidSect="00034616">
      <w:pgSz w:w="16834" w:h="11909"/>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